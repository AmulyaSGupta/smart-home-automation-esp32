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HOME AUTOMATION AND SECURITY SYSTEM USING ESP32</w:t>
      </w:r>
    </w:p>
    <w:p/>
    <w:p>
      <w:r>
        <w:rPr>
          <w:b/>
          <w:sz w:val="28"/>
        </w:rPr>
        <w:t>1. ABSTRACT</w:t>
      </w:r>
    </w:p>
    <w:p>
      <w:r>
        <w:rPr>
          <w:sz w:val="22"/>
        </w:rPr>
        <w:t>This project presents the design and simulation of a Smart Home Automation and Security System using the ESP32 microcontroller. The system integrates multiple sensors and actuators to automate household functions such as lighting, temperature monitoring, intrusion detection, and door control. The system continuously monitors environmental conditions and user inputs, and performs actions accordingly. The implementation is carried out using simulation tools, demonstrating real-time behavior of the system.</w:t>
      </w:r>
    </w:p>
    <w:p>
      <w:r>
        <w:rPr>
          <w:b/>
          <w:sz w:val="28"/>
        </w:rPr>
        <w:t>2. OBJECTIVE</w:t>
      </w:r>
    </w:p>
    <w:p>
      <w:r>
        <w:rPr>
          <w:sz w:val="22"/>
        </w:rPr>
        <w:t>• To design an automated smart home system using ESP32</w:t>
        <w:br/>
        <w:t>• To implement sensor-based decision-making</w:t>
        <w:br/>
        <w:t>• To enhance home security using motion detection</w:t>
        <w:br/>
        <w:t>• To automate door control using a servo motor</w:t>
        <w:br/>
        <w:t>• To simulate real-time embedded system behavior</w:t>
      </w:r>
    </w:p>
    <w:p>
      <w:r>
        <w:rPr>
          <w:b/>
          <w:sz w:val="28"/>
        </w:rPr>
        <w:t>3. COMPONENTS USED</w:t>
      </w:r>
    </w:p>
    <w:p>
      <w:r>
        <w:rPr>
          <w:sz w:val="22"/>
        </w:rPr>
        <w:t>• ESP32 Microcontroller</w:t>
        <w:br/>
        <w:t>• LDR (Light Dependent Resistor)</w:t>
        <w:br/>
        <w:t>• Temperature Sensor (simulated using potentiometer)</w:t>
        <w:br/>
        <w:t>• Motion Sensor (PIR simulation using button)</w:t>
        <w:br/>
        <w:t>• Push Buttons (Mode switch &amp; Door control)</w:t>
        <w:br/>
        <w:t>• LEDs (Light &amp; Security indication)</w:t>
        <w:br/>
        <w:t>• Buzzer</w:t>
        <w:br/>
        <w:t>• Servo Motor</w:t>
        <w:br/>
        <w:t>• Resistors</w:t>
        <w:br/>
        <w:t>• Simulation Platform: Wokwi</w:t>
      </w:r>
    </w:p>
    <w:p>
      <w:r>
        <w:rPr>
          <w:b/>
          <w:sz w:val="28"/>
        </w:rPr>
        <w:t>4. CIRCUIT DIAGRAM</w:t>
      </w:r>
    </w:p>
    <w:p>
      <w:r>
        <w:rPr>
          <w:sz w:val="22"/>
        </w:rPr>
        <w:t>(Insert your circuit screenshot here)</w:t>
      </w:r>
    </w:p>
    <w:p>
      <w:r>
        <w:rPr>
          <w:b/>
          <w:sz w:val="28"/>
        </w:rPr>
        <w:t>5. WORKING PRINCIPLE</w:t>
      </w:r>
    </w:p>
    <w:p>
      <w:r>
        <w:rPr>
          <w:sz w:val="22"/>
        </w:rPr>
        <w:t>The system operates based on continuous monitoring of inputs from sensors and user controls. The ESP32 reads data from the LDR, temperature sensor, motion sensor, and buttons, and processes them to control outputs such as LEDs, buzzer, and servo motor.</w:t>
      </w:r>
    </w:p>
    <w:p>
      <w:r>
        <w:rPr>
          <w:sz w:val="22"/>
        </w:rPr>
        <w:t>5.1 Mode Control:</w:t>
        <w:br/>
        <w:t>A push button is used to toggle between Normal Mode and Security Mode.</w:t>
      </w:r>
    </w:p>
    <w:p>
      <w:r>
        <w:rPr>
          <w:sz w:val="22"/>
        </w:rPr>
        <w:t>5.2 Lighting System:</w:t>
        <w:br/>
        <w:t>When the environment is dark, the light LED turns ON. When it is bright, the LED turns OFF.</w:t>
      </w:r>
    </w:p>
    <w:p>
      <w:r>
        <w:rPr>
          <w:sz w:val="22"/>
        </w:rPr>
        <w:t>5.3 Temperature Control:</w:t>
        <w:br/>
        <w:t>If temperature exceeds the threshold, the buzzer activates as a cooling alert.</w:t>
      </w:r>
    </w:p>
    <w:p>
      <w:r>
        <w:rPr>
          <w:sz w:val="22"/>
        </w:rPr>
        <w:t>5.4 Security System:</w:t>
        <w:br/>
        <w:t>Active only in security mode. If motion is detected, the alarm (LED + buzzer) activates.</w:t>
      </w:r>
    </w:p>
    <w:p>
      <w:r>
        <w:rPr>
          <w:sz w:val="22"/>
        </w:rPr>
        <w:t>5.5 Door Automation:</w:t>
        <w:br/>
        <w:t>Button press opens the door using a servo motor. After 3 seconds, the door closes automatically.</w:t>
      </w:r>
    </w:p>
    <w:p>
      <w:r>
        <w:rPr>
          <w:b/>
          <w:sz w:val="28"/>
        </w:rPr>
        <w:t>6. FLOWCHART</w:t>
      </w:r>
    </w:p>
    <w:p>
      <w:r>
        <w:rPr>
          <w:sz w:val="22"/>
        </w:rPr>
        <w:t>(Insert your flowchart image here)</w:t>
      </w:r>
    </w:p>
    <w:p>
      <w:r>
        <w:rPr>
          <w:b/>
          <w:sz w:val="28"/>
        </w:rPr>
        <w:t>7. CODE EXPLANATION</w:t>
      </w:r>
    </w:p>
    <w:p>
      <w:r>
        <w:rPr>
          <w:sz w:val="22"/>
        </w:rPr>
        <w:t>The program is divided into modular functions such as setup(), loop(), handleModeSwitch(), handleLighting(), handleTemperature(), handleSecurity(), and handleDoor(). Each function is responsible for handling a specific part of the system.</w:t>
      </w:r>
    </w:p>
    <w:p>
      <w:r>
        <w:rPr>
          <w:b/>
          <w:sz w:val="28"/>
        </w:rPr>
        <w:t>8. RESULTS</w:t>
      </w:r>
    </w:p>
    <w:p>
      <w:r>
        <w:rPr>
          <w:sz w:val="22"/>
        </w:rPr>
        <w:t>The simulation successfully demonstrates automatic light control, temperature-based alerts, security alerts on motion detection, mode switching, and automatic door operation.</w:t>
        <w:br/>
        <w:t>(Insert screenshots here)</w:t>
      </w:r>
    </w:p>
    <w:p>
      <w:r>
        <w:rPr>
          <w:b/>
          <w:sz w:val="28"/>
        </w:rPr>
        <w:t>9. ADVANTAGES</w:t>
      </w:r>
    </w:p>
    <w:p>
      <w:r>
        <w:rPr>
          <w:sz w:val="22"/>
        </w:rPr>
        <w:t>• Low-cost implementation</w:t>
        <w:br/>
        <w:t>• Real-time monitoring</w:t>
        <w:br/>
        <w:t>• Modular design</w:t>
        <w:br/>
        <w:t>• Easy to expand</w:t>
        <w:br/>
        <w:t>• Improves home safety</w:t>
      </w:r>
    </w:p>
    <w:p>
      <w:r>
        <w:rPr>
          <w:b/>
          <w:sz w:val="28"/>
        </w:rPr>
        <w:t>10. LIMITATIONS</w:t>
      </w:r>
    </w:p>
    <w:p>
      <w:r>
        <w:rPr>
          <w:sz w:val="22"/>
        </w:rPr>
        <w:t>• Simulation-based implementation</w:t>
        <w:br/>
        <w:t>• Limited sensor accuracy</w:t>
        <w:br/>
        <w:t>• No real hardware testing</w:t>
      </w:r>
    </w:p>
    <w:p>
      <w:r>
        <w:rPr>
          <w:b/>
          <w:sz w:val="28"/>
        </w:rPr>
        <w:t>11. FUTURE SCOPE</w:t>
      </w:r>
    </w:p>
    <w:p>
      <w:r>
        <w:rPr>
          <w:sz w:val="22"/>
        </w:rPr>
        <w:t>• IoT integration</w:t>
        <w:br/>
        <w:t>• Mobile app control</w:t>
        <w:br/>
        <w:t>• Voice assistant integration</w:t>
        <w:br/>
        <w:t>• Real hardware deployment</w:t>
      </w:r>
    </w:p>
    <w:p>
      <w:r>
        <w:rPr>
          <w:b/>
          <w:sz w:val="28"/>
        </w:rPr>
        <w:t>12. CONCLUSION</w:t>
      </w:r>
    </w:p>
    <w:p>
      <w:r>
        <w:rPr>
          <w:sz w:val="22"/>
        </w:rPr>
        <w:t>The Smart Home Automation and Security System was successfully designed and simulated using ESP32. The system demonstrates efficient automation and security features and can be further enhanced with IoT integration.</w:t>
      </w:r>
    </w:p>
    <w:p>
      <w:r>
        <w:rPr>
          <w:b/>
          <w:sz w:val="28"/>
        </w:rPr>
        <w:t>13. REFERENCES</w:t>
      </w:r>
    </w:p>
    <w:p>
      <w:r>
        <w:rPr>
          <w:sz w:val="22"/>
        </w:rPr>
        <w:t>• ESP32 Documentation</w:t>
        <w:br/>
        <w:t>• Wokwi Simulator</w:t>
        <w:br/>
        <w:t>• Embedded Systems textbooks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